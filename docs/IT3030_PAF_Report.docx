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003366"/>
          <w:sz w:val="52"/>
        </w:rPr>
        <w:t>IT3030 – Platform-based Application Frameworks</w:t>
      </w:r>
    </w:p>
    <w:p>
      <w:pPr>
        <w:jc w:val="center"/>
      </w:pPr>
      <w:r>
        <w:rPr>
          <w:color w:val="505050"/>
          <w:sz w:val="36"/>
        </w:rPr>
        <w:t>PAF Group Coursework – Final Report</w:t>
      </w:r>
    </w:p>
    <w:p/>
    <w:p>
      <w:pPr>
        <w:jc w:val="center"/>
      </w:pPr>
      <w:r>
        <w:rPr>
          <w:b/>
          <w:color w:val="006699"/>
          <w:sz w:val="40"/>
        </w:rPr>
        <w:t>Smart Campus Operations Hub</w:t>
      </w:r>
    </w:p>
    <w:p/>
    <w:p>
      <w:pPr>
        <w:jc w:val="center"/>
      </w:pPr>
      <w:r>
        <w:rPr>
          <w:color w:val="646464"/>
          <w:sz w:val="32"/>
        </w:rPr>
        <w:t>Module B – Booking Management</w:t>
      </w:r>
    </w:p>
    <w:p/>
    <w:p/>
    <w:p>
      <w:pPr>
        <w:jc w:val="center"/>
      </w:pPr>
      <w:r>
        <w:rPr>
          <w:b/>
          <w:sz w:val="24"/>
        </w:rPr>
        <w:t xml:space="preserve">Group:  </w:t>
      </w:r>
      <w:r>
        <w:rPr>
          <w:sz w:val="24"/>
        </w:rPr>
        <w:t>Smart Campus Group XX</w:t>
      </w:r>
    </w:p>
    <w:p>
      <w:pPr>
        <w:jc w:val="center"/>
      </w:pPr>
      <w:r>
        <w:rPr>
          <w:b/>
          <w:sz w:val="24"/>
        </w:rPr>
        <w:t xml:space="preserve">Module:  </w:t>
      </w:r>
      <w:r>
        <w:rPr>
          <w:sz w:val="24"/>
        </w:rPr>
        <w:t>IT3030</w:t>
      </w:r>
    </w:p>
    <w:p>
      <w:pPr>
        <w:jc w:val="center"/>
      </w:pPr>
      <w:r>
        <w:rPr>
          <w:b/>
          <w:sz w:val="24"/>
        </w:rPr>
        <w:t xml:space="preserve">Semester:  </w:t>
      </w:r>
      <w:r>
        <w:rPr>
          <w:sz w:val="24"/>
        </w:rPr>
        <w:t>Year 3 Semester 1 – 2026</w:t>
      </w:r>
    </w:p>
    <w:p>
      <w:pPr>
        <w:jc w:val="center"/>
      </w:pPr>
      <w:r>
        <w:rPr>
          <w:b/>
          <w:sz w:val="24"/>
        </w:rPr>
        <w:t xml:space="preserve">Member:  </w:t>
      </w:r>
      <w:r>
        <w:rPr>
          <w:sz w:val="24"/>
        </w:rPr>
        <w:t>Akshayan (Module B Owner)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spacing w:after="40"/>
      </w:pPr>
      <w:r>
        <w:rPr>
          <w:sz w:val="22"/>
        </w:rPr>
        <w:t>1. Introduction &amp; Objectives</w:t>
      </w:r>
    </w:p>
    <w:p>
      <w:pPr>
        <w:spacing w:after="40"/>
      </w:pPr>
      <w:r>
        <w:rPr>
          <w:sz w:val="22"/>
        </w:rPr>
        <w:t>2. Requirements Analysis</w:t>
      </w:r>
    </w:p>
    <w:p>
      <w:pPr>
        <w:spacing w:after="40"/>
      </w:pPr>
      <w:r>
        <w:rPr>
          <w:sz w:val="22"/>
        </w:rPr>
        <w:t xml:space="preserve">   2.1 Functional Requirements</w:t>
      </w:r>
    </w:p>
    <w:p>
      <w:pPr>
        <w:spacing w:after="40"/>
      </w:pPr>
      <w:r>
        <w:rPr>
          <w:sz w:val="22"/>
        </w:rPr>
        <w:t xml:space="preserve">   2.2 Non-Functional Requirements</w:t>
      </w:r>
    </w:p>
    <w:p>
      <w:pPr>
        <w:spacing w:after="40"/>
      </w:pPr>
      <w:r>
        <w:rPr>
          <w:sz w:val="22"/>
        </w:rPr>
        <w:t>3. System Architecture</w:t>
      </w:r>
    </w:p>
    <w:p>
      <w:pPr>
        <w:spacing w:after="40"/>
      </w:pPr>
      <w:r>
        <w:rPr>
          <w:sz w:val="22"/>
        </w:rPr>
        <w:t xml:space="preserve">   3.1 Backend Architecture (Spring Boot)</w:t>
      </w:r>
    </w:p>
    <w:p>
      <w:pPr>
        <w:spacing w:after="40"/>
      </w:pPr>
      <w:r>
        <w:rPr>
          <w:sz w:val="22"/>
        </w:rPr>
        <w:t xml:space="preserve">   3.2 Frontend Architecture (React)</w:t>
      </w:r>
    </w:p>
    <w:p>
      <w:pPr>
        <w:spacing w:after="40"/>
      </w:pPr>
      <w:r>
        <w:rPr>
          <w:sz w:val="22"/>
        </w:rPr>
        <w:t xml:space="preserve">   3.3 Database Design</w:t>
      </w:r>
    </w:p>
    <w:p>
      <w:pPr>
        <w:spacing w:after="40"/>
      </w:pPr>
      <w:r>
        <w:rPr>
          <w:sz w:val="22"/>
        </w:rPr>
        <w:t>4. REST API Design</w:t>
      </w:r>
    </w:p>
    <w:p>
      <w:pPr>
        <w:spacing w:after="40"/>
      </w:pPr>
      <w:r>
        <w:rPr>
          <w:sz w:val="22"/>
        </w:rPr>
        <w:t xml:space="preserve">   4.1 Endpoint Catalog</w:t>
      </w:r>
    </w:p>
    <w:p>
      <w:pPr>
        <w:spacing w:after="40"/>
      </w:pPr>
      <w:r>
        <w:rPr>
          <w:sz w:val="22"/>
        </w:rPr>
        <w:t xml:space="preserve">   4.2 HTTP Status Codes</w:t>
      </w:r>
    </w:p>
    <w:p>
      <w:pPr>
        <w:spacing w:after="40"/>
      </w:pPr>
      <w:r>
        <w:rPr>
          <w:sz w:val="22"/>
        </w:rPr>
        <w:t>5. Implementation Details</w:t>
      </w:r>
    </w:p>
    <w:p>
      <w:pPr>
        <w:spacing w:after="40"/>
      </w:pPr>
      <w:r>
        <w:rPr>
          <w:sz w:val="22"/>
        </w:rPr>
        <w:t xml:space="preserve">   5.1 Backend Implementation</w:t>
      </w:r>
    </w:p>
    <w:p>
      <w:pPr>
        <w:spacing w:after="40"/>
      </w:pPr>
      <w:r>
        <w:rPr>
          <w:sz w:val="22"/>
        </w:rPr>
        <w:t xml:space="preserve">   5.2 Frontend Implementation</w:t>
      </w:r>
    </w:p>
    <w:p>
      <w:pPr>
        <w:spacing w:after="40"/>
      </w:pPr>
      <w:r>
        <w:rPr>
          <w:sz w:val="22"/>
        </w:rPr>
        <w:t xml:space="preserve">   5.3 Data Seeding</w:t>
      </w:r>
    </w:p>
    <w:p>
      <w:pPr>
        <w:spacing w:after="40"/>
      </w:pPr>
      <w:r>
        <w:rPr>
          <w:sz w:val="22"/>
        </w:rPr>
        <w:t>6. Testing &amp; Validation</w:t>
      </w:r>
    </w:p>
    <w:p>
      <w:pPr>
        <w:spacing w:after="40"/>
      </w:pPr>
      <w:r>
        <w:rPr>
          <w:sz w:val="22"/>
        </w:rPr>
        <w:t xml:space="preserve">   6.1 Unit Test Results (19 Tests)</w:t>
      </w:r>
    </w:p>
    <w:p>
      <w:pPr>
        <w:spacing w:after="40"/>
      </w:pPr>
      <w:r>
        <w:rPr>
          <w:sz w:val="22"/>
        </w:rPr>
        <w:t xml:space="preserve">   6.2 Conflict Detection Testing</w:t>
      </w:r>
    </w:p>
    <w:p>
      <w:pPr>
        <w:spacing w:after="40"/>
      </w:pPr>
      <w:r>
        <w:rPr>
          <w:sz w:val="22"/>
        </w:rPr>
        <w:t xml:space="preserve">   6.3 Validation Testing</w:t>
      </w:r>
    </w:p>
    <w:p>
      <w:pPr>
        <w:spacing w:after="40"/>
      </w:pPr>
      <w:r>
        <w:rPr>
          <w:sz w:val="22"/>
        </w:rPr>
        <w:t>7. GitHub &amp; Version Control</w:t>
      </w:r>
    </w:p>
    <w:p>
      <w:pPr>
        <w:spacing w:after="40"/>
      </w:pPr>
      <w:r>
        <w:rPr>
          <w:sz w:val="22"/>
        </w:rPr>
        <w:t xml:space="preserve">   7.1 Repository Structure</w:t>
      </w:r>
    </w:p>
    <w:p>
      <w:pPr>
        <w:spacing w:after="40"/>
      </w:pPr>
      <w:r>
        <w:rPr>
          <w:sz w:val="22"/>
        </w:rPr>
        <w:t xml:space="preserve">   7.2 CI/CD Pipeline</w:t>
      </w:r>
    </w:p>
    <w:p>
      <w:pPr>
        <w:spacing w:after="40"/>
      </w:pPr>
      <w:r>
        <w:rPr>
          <w:sz w:val="22"/>
        </w:rPr>
        <w:t>8. Screenshots &amp; Evidence</w:t>
      </w:r>
    </w:p>
    <w:p>
      <w:pPr>
        <w:spacing w:after="40"/>
      </w:pPr>
      <w:r>
        <w:rPr>
          <w:sz w:val="22"/>
        </w:rPr>
        <w:t>9. Team Contributions</w:t>
      </w:r>
    </w:p>
    <w:p>
      <w:pPr>
        <w:spacing w:after="40"/>
      </w:pPr>
      <w:r>
        <w:rPr>
          <w:sz w:val="22"/>
        </w:rPr>
        <w:t>10. Setup &amp; Deployment Instructions</w:t>
      </w:r>
    </w:p>
    <w:p>
      <w:r>
        <w:br w:type="page"/>
      </w:r>
    </w:p>
    <w:p>
      <w:pPr>
        <w:pStyle w:val="Heading1"/>
      </w:pPr>
      <w:r>
        <w:t>1. Introduction &amp; Objectives</w:t>
      </w:r>
    </w:p>
    <w:p>
      <w:r>
        <w:t>The Smart Campus Operations Hub is a full-stack web application designed to streamline campus resource management at SLIIT. This report documents Module B – Booking Management, which provides an end-to-end system for booking campus resources such as Lecture Halls, Meeting Rooms, and Equipment.</w:t>
      </w:r>
    </w:p>
    <w:p>
      <w:r>
        <w:t>The system is built with a Spring Boot RESTful backend and a React-based single-page frontend application, strictly adhering to layered architecture principles as mandated by the IT3030 Platform-based Application Frameworks course requirements.</w:t>
      </w:r>
    </w:p>
    <w:p>
      <w:pPr>
        <w:pStyle w:val="Heading2"/>
      </w:pPr>
      <w:r>
        <w:t>Key Objectives</w:t>
      </w:r>
    </w:p>
    <w:p>
      <w:pPr>
        <w:pStyle w:val="ListBullet"/>
      </w:pPr>
      <w:r>
        <w:t>Implement a fully functional booking management module with CRUD operations.</w:t>
      </w:r>
    </w:p>
    <w:p>
      <w:pPr>
        <w:pStyle w:val="ListBullet"/>
      </w:pPr>
      <w:r>
        <w:t>Enforce time-slot conflict prevention using optimized JPQL queries.</w:t>
      </w:r>
    </w:p>
    <w:p>
      <w:pPr>
        <w:pStyle w:val="ListBullet"/>
      </w:pPr>
      <w:r>
        <w:t>Support role-based workflows (Standard User vs. Admin) with approval/rejection flow.</w:t>
      </w:r>
    </w:p>
    <w:p>
      <w:pPr>
        <w:pStyle w:val="ListBullet"/>
      </w:pPr>
      <w:r>
        <w:t>Deliver a responsive React dashboard with real-time state management.</w:t>
      </w:r>
    </w:p>
    <w:p>
      <w:pPr>
        <w:pStyle w:val="ListBullet"/>
      </w:pPr>
      <w:r>
        <w:t>Maintain clean separation of concerns across Controller, Service, and Repository layers.</w:t>
      </w:r>
    </w:p>
    <w:p>
      <w:pPr>
        <w:pStyle w:val="ListBullet"/>
      </w:pPr>
      <w:r>
        <w:t>Achieve comprehensive test coverage with both unit and integration tests.</w:t>
      </w:r>
    </w:p>
    <w:p>
      <w:r>
        <w:br w:type="page"/>
      </w:r>
    </w:p>
    <w:p>
      <w:pPr>
        <w:pStyle w:val="Heading1"/>
      </w:pPr>
      <w:r>
        <w:t>2. Requirements Analysis</w:t>
      </w:r>
    </w:p>
    <w:p>
      <w:pPr>
        <w:pStyle w:val="Heading2"/>
      </w:pPr>
      <w:r>
        <w:t>2.1 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03366" w:val="clear"/>
          </w:tcPr>
          <w:p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3120"/>
            <w:shd w:fill="003366" w:val="clear"/>
          </w:tcPr>
          <w:p>
            <w:r>
              <w:rPr>
                <w:b/>
                <w:color w:val="FFFFFF"/>
                <w:sz w:val="20"/>
              </w:rPr>
              <w:t>Requirement</w:t>
            </w:r>
          </w:p>
        </w:tc>
        <w:tc>
          <w:tcPr>
            <w:tcW w:type="dxa" w:w="3120"/>
            <w:shd w:fill="003366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FR-01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Resource Catalogue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The system maintains an active catalogue of bookable resources (Lecture Halls, Meeting Rooms, Equipment). Each resource has a name, type, location, capacity, and status (ACTIVE / OUT_OF_SERVICE). Only ACTIVE resources can be booked.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FR-02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Booking Requests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Standard Users can request a booking for a specific resource by providing start time, end time, purpose, and expected number of attendees. New bookings are created with PENDING status.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FR-03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Conflict Prevention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The system strictly enforces that overlapping time ranges for a specific resource are rejected with a 409 CONFLICT HTTP status. The JPQL query checks all PENDING and APPROVED bookings for overlap.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FR-04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Approval Workflow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Admin users can review all pending requests and approve or reject them. Rejection requires a mandatory reason string. Approved bookings change status to APPROVED.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FR-05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Booking Dashboard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Standard Users can view and cancel only their own PENDING/APPROVED bookings. Admins have a global view of all bookings across the campus with approve/reject actions.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FR-06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Booking Cancellation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Users can cancel their own bookings. Already cancelled bookings cannot be cancelled again (400 Bad Request).</w:t>
            </w:r>
          </w:p>
        </w:tc>
      </w:tr>
    </w:tbl>
    <w:p/>
    <w:p>
      <w:pPr>
        <w:pStyle w:val="Heading2"/>
      </w:pPr>
      <w:r>
        <w:t>2.2 Non-Functional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03366" w:val="clear"/>
          </w:tcPr>
          <w:p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3120"/>
            <w:shd w:fill="003366" w:val="clear"/>
          </w:tcPr>
          <w:p>
            <w:r>
              <w:rPr>
                <w:b/>
                <w:color w:val="FFFFFF"/>
                <w:sz w:val="20"/>
              </w:rPr>
              <w:t>Requirement</w:t>
            </w:r>
          </w:p>
        </w:tc>
        <w:tc>
          <w:tcPr>
            <w:tcW w:type="dxa" w:w="3120"/>
            <w:shd w:fill="003366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NFR-01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Architecture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Strict layered RESTful API using Spring Boot with Controller → Service → Repository pattern.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NFR-02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Data Persistence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Relational database via JPA/Hibernate with H2 file-based database for data persistence across server restarts.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NFR-03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Validation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Bean Validation (@NotNull, @NotBlank, @FutureOrPresent, @Min) with global exception handling via @RestControllerAdvice.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NFR-04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Frontend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React-based SPA using Vite build tool. No page reloads – all interactions via AJAX/axios.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NFR-05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Concurrency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Optimistic locking via @Version annotation on Booking entity to prevent concurrent modification.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NFR-06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CI/CD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GitHub Actions workflow for automated build and test on every push/PR to main branch.</w:t>
            </w:r>
          </w:p>
        </w:tc>
      </w:tr>
    </w:tbl>
    <w:p>
      <w:r>
        <w:br w:type="page"/>
      </w:r>
    </w:p>
    <w:p>
      <w:pPr>
        <w:pStyle w:val="Heading1"/>
      </w:pPr>
      <w:r>
        <w:t>3. System Architecture</w:t>
      </w:r>
    </w:p>
    <w:p>
      <w:pPr>
        <w:pStyle w:val="Heading2"/>
      </w:pPr>
      <w:r>
        <w:t>3.1 Backend Architecture (Spring Boot)</w:t>
      </w:r>
    </w:p>
    <w:p>
      <w:r>
        <w:t>The backend follows a strict 3-tier layered architecture as required by the marking rubric:</w:t>
      </w:r>
    </w:p>
    <w:p>
      <w:r>
        <w:rPr>
          <w:b/>
          <w:sz w:val="22"/>
        </w:rPr>
        <w:t xml:space="preserve">Controller Layer (BookingController, ResourceController): </w:t>
      </w:r>
      <w:r>
        <w:rPr>
          <w:sz w:val="22"/>
        </w:rPr>
        <w:t>Handles incoming HTTP requests using @RestController. Maps endpoints to standard RESTful principles (GET, POST, PATCH, DELETE). Uses @Valid for request body validation. Returns appropriate HTTP status codes (200, 201, 204, 400, 404, 409).</w:t>
      </w:r>
    </w:p>
    <w:p>
      <w:r>
        <w:rPr>
          <w:b/>
          <w:sz w:val="22"/>
        </w:rPr>
        <w:t xml:space="preserve">Service Layer (BookingService): </w:t>
      </w:r>
      <w:r>
        <w:rPr>
          <w:sz w:val="22"/>
        </w:rPr>
        <w:t>Orchestrates all business logic including timestamp validation, resource availability checking, conflict prevention via repository queries, and status transition management. Uses @Transactional for data integrity. Throws custom exceptions (ResourceNotFoundException, ResourceConflictException) for error scenarios.</w:t>
      </w:r>
    </w:p>
    <w:p>
      <w:r>
        <w:rPr>
          <w:b/>
          <w:sz w:val="22"/>
        </w:rPr>
        <w:t xml:space="preserve">Repository Layer (BookingRepository, ResourceRepository, UserRepository): </w:t>
      </w:r>
      <w:r>
        <w:rPr>
          <w:sz w:val="22"/>
        </w:rPr>
        <w:t>Extends JpaRepository for standard CRUD. Contains custom JPQL queries including existsOverlappingBooking() for conflict detection and findAllWithDetails() / findByUserIdWithDetails() for optimized JOIN FETCH queries.</w:t>
      </w:r>
    </w:p>
    <w:p>
      <w:r>
        <w:rPr>
          <w:b/>
          <w:sz w:val="22"/>
        </w:rPr>
        <w:t xml:space="preserve">Exception Handling (GlobalExceptionHandler): </w:t>
      </w:r>
      <w:r>
        <w:rPr>
          <w:sz w:val="22"/>
        </w:rPr>
        <w:t>Centralized @RestControllerAdvice that maps exceptions to HTTP responses: ResourceNotFoundException → 404, ResourceConflictException → 409, IllegalArgumentException → 400, MethodArgumentNotValidException → 400.</w:t>
      </w:r>
    </w:p>
    <w:p/>
    <w:p>
      <w:pPr>
        <w:jc w:val="center"/>
      </w:pPr>
      <w:r>
        <w:rPr>
          <w:b/>
          <w:sz w:val="24"/>
        </w:rPr>
        <w:t>Architecture Flow Diagram</w:t>
      </w:r>
    </w:p>
    <w:p>
      <w:r>
        <w:rPr>
          <w:rFonts w:ascii="Consolas" w:hAnsi="Consolas"/>
          <w:sz w:val="16"/>
        </w:rPr>
        <w:br/>
        <w:t>┌─────────────────────────────────────────────────────────────┐</w:t>
        <w:br/>
        <w:t>│                    React Frontend (Vite)                     │</w:t>
        <w:br/>
        <w:t>│  ┌──────────────────┐    ┌────────────────────────────────┐ │</w:t>
        <w:br/>
        <w:t>│  │  BookingDashboard │───▸│  Axios HTTP Client (REST API)  │ │</w:t>
        <w:br/>
        <w:t>│  │  (User / Admin)   │    │  baseURL: localhost:8080/api   │ │</w:t>
        <w:br/>
        <w:t>│  └──────────────────┘    └────────────────────────────────┘ │</w:t>
        <w:br/>
        <w:t>└──────────────────────────────┬──────────────────────────────┘</w:t>
        <w:br/>
        <w:t xml:space="preserve">                               │ HTTP (GET/POST/PATCH/DELETE)</w:t>
        <w:br/>
        <w:t>┌──────────────────────────────▼──────────────────────────────┐</w:t>
        <w:br/>
        <w:t>│                 Spring Boot Backend                          │</w:t>
        <w:br/>
        <w:t>│  ┌────────────────────────────────────────────────────────┐ │</w:t>
        <w:br/>
        <w:t>│  │         Controller Layer (@RestController)              │ │</w:t>
        <w:br/>
        <w:t>│  │   BookingController  │  ResourceController              │ │</w:t>
        <w:br/>
        <w:t>│  └───────────────────────┬────────────────────────────────┘ │</w:t>
        <w:br/>
        <w:t>│  ┌───────────────────────▼────────────────────────────────┐ │</w:t>
        <w:br/>
        <w:t>│  │           Service Layer (@Service)                      │ │</w:t>
        <w:br/>
        <w:t>│  │   BookingService (Business Logic + Validation)          │ │</w:t>
        <w:br/>
        <w:t>│  └───────────────────────┬────────────────────────────────┘ │</w:t>
        <w:br/>
        <w:t>│  ┌───────────────────────▼────────────────────────────────┐ │</w:t>
        <w:br/>
        <w:t>│  │        Repository Layer (JpaRepository)                 │ │</w:t>
        <w:br/>
        <w:t>│  │  BookingRepo  │  ResourceRepo  │  UserRepo              │ │</w:t>
        <w:br/>
        <w:t>│  └───────────────────────┬────────────────────────────────┘ │</w:t>
        <w:br/>
        <w:t>│  ┌───────────────────────▼────────────────────────────────┐ │</w:t>
        <w:br/>
        <w:t>│  │        H2 Database (File-based: ./data/campusopsDB)     │ │</w:t>
        <w:br/>
        <w:t>│  │   Tables: bookings, resources, users                    │ │</w:t>
        <w:br/>
        <w:t>│  └────────────────────────────────────────────────────────┘ │</w:t>
        <w:br/>
        <w:t>└─────────────────────────────────────────────────────────────┘</w:t>
        <w:br/>
      </w:r>
    </w:p>
    <w:p>
      <w:pPr>
        <w:pStyle w:val="Heading2"/>
      </w:pPr>
      <w:r>
        <w:t>3.2 Frontend Architecture (React)</w:t>
      </w:r>
    </w:p>
    <w:p>
      <w:r>
        <w:rPr>
          <w:b/>
        </w:rPr>
        <w:t xml:space="preserve">Component-Based Design: </w:t>
      </w:r>
      <w:r>
        <w:t>The UI is built using React functional components with hooks. BookingDashboard.jsx is the primary component handling both user and admin workflows.</w:t>
      </w:r>
    </w:p>
    <w:p>
      <w:r>
        <w:rPr>
          <w:b/>
        </w:rPr>
        <w:t xml:space="preserve">State Management: </w:t>
      </w:r>
      <w:r>
        <w:t>Uses React useState and useEffect hooks for managing booking data, form state, loading states, and error handling. Role switching triggers automatic data refresh.</w:t>
      </w:r>
    </w:p>
    <w:p>
      <w:r>
        <w:rPr>
          <w:b/>
        </w:rPr>
        <w:t xml:space="preserve">API Integration: </w:t>
      </w:r>
      <w:r>
        <w:t>All backend communication uses Axios HTTP client. The API base URL is configured as http://localhost:8080/api. CORS is enabled on the backend for development.</w:t>
      </w:r>
    </w:p>
    <w:p>
      <w:r>
        <w:rPr>
          <w:b/>
        </w:rPr>
        <w:t xml:space="preserve">Dynamic Resource Dropdown: </w:t>
      </w:r>
      <w:r>
        <w:t>Resources are fetched from the /api/resources endpoint and displayed in a dropdown selector, filtering only ACTIVE resources.</w:t>
      </w:r>
    </w:p>
    <w:p>
      <w:pPr>
        <w:pStyle w:val="Heading2"/>
      </w:pPr>
      <w:r>
        <w:t>3.3 Database Design</w:t>
      </w:r>
    </w:p>
    <w:p>
      <w:r>
        <w:t>The application uses H2 file-based database (jdbc:h2:file:./data/campusopsDB) with JPA/Hibernate ORM. The schema is auto-generated from entity classes using spring.jpa.hibernate.ddl-auto=update.</w:t>
      </w:r>
    </w:p>
    <w:p/>
    <w:p>
      <w:r>
        <w:rPr>
          <w:b/>
        </w:rPr>
        <w:t>Entity-Relationship Summary: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003366" w:val="clear"/>
          </w:tcPr>
          <w:p>
            <w:r>
              <w:rPr>
                <w:b/>
                <w:color w:val="FFFFFF"/>
              </w:rPr>
              <w:t>Entity</w:t>
            </w:r>
          </w:p>
        </w:tc>
        <w:tc>
          <w:tcPr>
            <w:tcW w:type="dxa" w:w="4680"/>
            <w:shd w:fill="003366" w:val="clear"/>
          </w:tcPr>
          <w:p>
            <w:r>
              <w:rPr>
                <w:b/>
                <w:color w:val="FFFFFF"/>
              </w:rPr>
              <w:t>Fields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Booking</w:t>
            </w:r>
          </w:p>
        </w:tc>
        <w:tc>
          <w:tcPr>
            <w:tcW w:type="dxa" w:w="4680"/>
          </w:tcPr>
          <w:p>
            <w:r>
              <w:t>id, resource_id (FK), user_id (FK), startTime, endTime, purpose, expectedAttendees, status, rejectionReason, version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Resource</w:t>
            </w:r>
          </w:p>
        </w:tc>
        <w:tc>
          <w:tcPr>
            <w:tcW w:type="dxa" w:w="4680"/>
          </w:tcPr>
          <w:p>
            <w:r>
              <w:t>id, name, type, location, capacity, status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User</w:t>
            </w:r>
          </w:p>
        </w:tc>
        <w:tc>
          <w:tcPr>
            <w:tcW w:type="dxa" w:w="4680"/>
          </w:tcPr>
          <w:p>
            <w:r>
              <w:t>id, email (unique), name, role</w:t>
            </w:r>
          </w:p>
        </w:tc>
      </w:tr>
    </w:tbl>
    <w:p/>
    <w:p>
      <w:r>
        <w:t>Relationships:</w:t>
      </w:r>
    </w:p>
    <w:p>
      <w:pPr>
        <w:pStyle w:val="ListBullet"/>
      </w:pPr>
      <w:r>
        <w:t>Booking → Resource: Many-to-One (@ManyToOne, @JoinColumn)</w:t>
      </w:r>
    </w:p>
    <w:p>
      <w:pPr>
        <w:pStyle w:val="ListBullet"/>
      </w:pPr>
      <w:r>
        <w:t>Booking → User: Many-to-One (@ManyToOne, @JoinColumn)</w:t>
      </w:r>
    </w:p>
    <w:p>
      <w:pPr>
        <w:pStyle w:val="ListBullet"/>
      </w:pPr>
      <w:r>
        <w:t>BookingStatus Enum: PENDING, APPROVED, REJECTED, CANCELLED</w:t>
      </w:r>
    </w:p>
    <w:p>
      <w:r>
        <w:br w:type="page"/>
      </w:r>
    </w:p>
    <w:p>
      <w:pPr>
        <w:pStyle w:val="Heading1"/>
      </w:pPr>
      <w:r>
        <w:t>4. REST API Design</w:t>
      </w:r>
    </w:p>
    <w:p>
      <w:pPr>
        <w:pStyle w:val="Heading2"/>
      </w:pPr>
      <w:r>
        <w:t>4.1 Endpoint Catalog</w:t>
      </w:r>
    </w:p>
    <w:p>
      <w:r>
        <w:t>The API strictly follows RESTful conventions with proper HTTP method usage and status codes: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03366" w:val="clear"/>
          </w:tcPr>
          <w:p>
            <w:r>
              <w:rPr>
                <w:b/>
                <w:color w:val="FFFFFF"/>
                <w:sz w:val="18"/>
              </w:rPr>
              <w:t>HTTP Method</w:t>
            </w:r>
          </w:p>
        </w:tc>
        <w:tc>
          <w:tcPr>
            <w:tcW w:type="dxa" w:w="2340"/>
            <w:shd w:fill="003366" w:val="clear"/>
          </w:tcPr>
          <w:p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2340"/>
            <w:shd w:fill="003366" w:val="clear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2340"/>
            <w:shd w:fill="003366" w:val="clear"/>
          </w:tcPr>
          <w:p>
            <w:r>
              <w:rPr>
                <w:b/>
                <w:color w:val="FFFFFF"/>
                <w:sz w:val="18"/>
              </w:rPr>
              <w:t>Status Codes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/api/bookings/all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Retrieve all bookings (Admin)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200 OK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/api/bookings/user/{id}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Retrieve user's own bookings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200 OK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/api/resources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List all campus resources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200 OK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/api/bookings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Create new booking request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201 Created, 400, 409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PATCH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/api/bookings/{id}/status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Approve/Reject booking (Admin)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200 OK, 400, 404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DELETE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/api/bookings/{id}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Cancel a booking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204 No Content, 404</w:t>
            </w:r>
          </w:p>
        </w:tc>
      </w:tr>
    </w:tbl>
    <w:p/>
    <w:p>
      <w:pPr>
        <w:pStyle w:val="Heading2"/>
      </w:pPr>
      <w:r>
        <w:t>4.2 HTTP Status Codes</w:t>
      </w:r>
    </w:p>
    <w:p>
      <w:pPr>
        <w:pStyle w:val="ListBullet"/>
      </w:pPr>
      <w:r>
        <w:t>200 OK – Successful retrieval or update</w:t>
      </w:r>
    </w:p>
    <w:p>
      <w:pPr>
        <w:pStyle w:val="ListBullet"/>
      </w:pPr>
      <w:r>
        <w:t>201 Created – Booking successfully created</w:t>
      </w:r>
    </w:p>
    <w:p>
      <w:pPr>
        <w:pStyle w:val="ListBullet"/>
      </w:pPr>
      <w:r>
        <w:t>204 No Content – Booking successfully cancelled</w:t>
      </w:r>
    </w:p>
    <w:p>
      <w:pPr>
        <w:pStyle w:val="ListBullet"/>
      </w:pPr>
      <w:r>
        <w:t>400 Bad Request – Validation failure or invalid arguments</w:t>
      </w:r>
    </w:p>
    <w:p>
      <w:pPr>
        <w:pStyle w:val="ListBullet"/>
      </w:pPr>
      <w:r>
        <w:t>404 Not Found – Resource/Booking/User not found</w:t>
      </w:r>
    </w:p>
    <w:p>
      <w:pPr>
        <w:pStyle w:val="ListBullet"/>
      </w:pPr>
      <w:r>
        <w:t>409 Conflict – Time slot overlap detected for the requested resource</w:t>
      </w:r>
    </w:p>
    <w:p/>
    <w:p>
      <w:pPr>
        <w:pStyle w:val="Heading3"/>
      </w:pPr>
      <w:r>
        <w:t>Sample Request/Response</w:t>
      </w:r>
    </w:p>
    <w:p>
      <w:r>
        <w:t>POST /api/bookings – Create Booking Request:</w:t>
      </w:r>
    </w:p>
    <w:p>
      <w:r>
        <w:rPr>
          <w:rFonts w:ascii="Consolas" w:hAnsi="Consolas"/>
          <w:sz w:val="18"/>
        </w:rPr>
        <w:t>{</w:t>
        <w:br/>
        <w:t xml:space="preserve">  "resourceId": 1,</w:t>
        <w:br/>
        <w:t xml:space="preserve">  "userId": 1,</w:t>
        <w:br/>
        <w:t xml:space="preserve">  "startTime": "2026-10-10T10:00:00",</w:t>
        <w:br/>
        <w:t xml:space="preserve">  "endTime": "2026-10-10T12:00:00",</w:t>
        <w:br/>
        <w:t xml:space="preserve">  "purpose": "IT3030 Group Meeting",</w:t>
        <w:br/>
        <w:t xml:space="preserve">  "expectedAttendees": 25</w:t>
        <w:br/>
        <w:t>}</w:t>
      </w:r>
    </w:p>
    <w:p>
      <w:r>
        <w:t>Response (201 Created):</w:t>
      </w:r>
    </w:p>
    <w:p>
      <w:r>
        <w:rPr>
          <w:rFonts w:ascii="Consolas" w:hAnsi="Consolas"/>
          <w:sz w:val="18"/>
        </w:rPr>
        <w:t>{</w:t>
        <w:br/>
        <w:t xml:space="preserve">  "id": 1,</w:t>
        <w:br/>
        <w:t xml:space="preserve">  "resourceId": 1,</w:t>
        <w:br/>
        <w:t xml:space="preserve">  "resourceName": "Lecture Hall A",</w:t>
        <w:br/>
        <w:t xml:space="preserve">  "userId": 1,</w:t>
        <w:br/>
        <w:t xml:space="preserve">  "userName": "Standard User",</w:t>
        <w:br/>
        <w:t xml:space="preserve">  "startTime": "2026-10-10T10:00:00",</w:t>
        <w:br/>
        <w:t xml:space="preserve">  "endTime": "2026-10-10T12:00:00",</w:t>
        <w:br/>
        <w:t xml:space="preserve">  "purpose": "IT3030 Group Meeting",</w:t>
        <w:br/>
        <w:t xml:space="preserve">  "expectedAttendees": 25,</w:t>
        <w:br/>
        <w:t xml:space="preserve">  "status": "PENDING",</w:t>
        <w:br/>
        <w:t xml:space="preserve">  "rejectionReason": null</w:t>
        <w:br/>
        <w:t>}</w:t>
      </w:r>
    </w:p>
    <w:p>
      <w:r>
        <w:br w:type="page"/>
      </w:r>
    </w:p>
    <w:p>
      <w:pPr>
        <w:pStyle w:val="Heading1"/>
      </w:pPr>
      <w:r>
        <w:t>5. Implementation Details</w:t>
      </w:r>
    </w:p>
    <w:p>
      <w:pPr>
        <w:pStyle w:val="Heading2"/>
      </w:pPr>
      <w:r>
        <w:t>5.1 Backend Implementation</w:t>
      </w:r>
    </w:p>
    <w:p>
      <w:pPr>
        <w:pStyle w:val="Heading3"/>
      </w:pPr>
      <w:r>
        <w:t>Key Code Sections:</w:t>
      </w:r>
    </w:p>
    <w:p>
      <w:r>
        <w:t>Conflict Detection Query (BookingRepository.java):</w:t>
      </w:r>
    </w:p>
    <w:p>
      <w:r>
        <w:rPr>
          <w:rFonts w:ascii="Consolas" w:hAnsi="Consolas"/>
          <w:sz w:val="17"/>
        </w:rPr>
        <w:t>@Query("SELECT COUNT(b) &gt; 0 FROM Booking b WHERE b.resource.id = :resourceId " +</w:t>
        <w:br/>
        <w:t xml:space="preserve">       "AND b.status IN ('PENDING', 'APPROVED') " +</w:t>
        <w:br/>
        <w:t xml:space="preserve">       "AND (b.startTime &lt; :endTime AND b.endTime &gt; :startTime)")</w:t>
        <w:br/>
        <w:t>boolean existsOverlappingBooking(@Param("resourceId") Long resourceId,</w:t>
        <w:br/>
        <w:t xml:space="preserve">                                 @Param("startTime") LocalDateTime startTime,</w:t>
        <w:br/>
        <w:t xml:space="preserve">                                 @Param("endTime") LocalDateTime endTime);</w:t>
      </w:r>
    </w:p>
    <w:p/>
    <w:p>
      <w:r>
        <w:t>Service Layer – Create Booking with Validation (BookingService.java):</w:t>
      </w:r>
    </w:p>
    <w:p>
      <w:r>
        <w:rPr>
          <w:rFonts w:ascii="Consolas" w:hAnsi="Consolas"/>
          <w:sz w:val="16"/>
        </w:rPr>
        <w:t>@Transactional</w:t>
        <w:br/>
        <w:t>public BookingResponseDto createBookingRequest(BookingRequestDto dto) {</w:t>
        <w:br/>
        <w:t xml:space="preserve">    if (dto.getStartTime().isAfter(dto.getEndTime())) {</w:t>
        <w:br/>
        <w:t xml:space="preserve">        throw new IllegalArgumentException("Start time must be before end time.");</w:t>
        <w:br/>
        <w:t xml:space="preserve">    }</w:t>
        <w:br/>
        <w:t xml:space="preserve">    Resource resource = resourceRepository.findById(dto.getResourceId())</w:t>
        <w:br/>
        <w:t xml:space="preserve">            .orElseThrow(() -&gt; new ResourceNotFoundException("Resource not found"));</w:t>
        <w:br/>
        <w:t xml:space="preserve">    if (!"ACTIVE".equals(resource.getStatus())) {</w:t>
        <w:br/>
        <w:t xml:space="preserve">        throw new IllegalArgumentException("Resource is not currently active.");</w:t>
        <w:br/>
        <w:t xml:space="preserve">    }</w:t>
        <w:br/>
        <w:t xml:space="preserve">    User user = userRepository.findById(dto.getUserId())</w:t>
        <w:br/>
        <w:t xml:space="preserve">            .orElseThrow(() -&gt; new ResourceNotFoundException("User not found"));</w:t>
        <w:br/>
        <w:t xml:space="preserve">    // Conflict Checking</w:t>
        <w:br/>
        <w:t xml:space="preserve">    boolean conflict = bookingRepository.existsOverlappingBooking(</w:t>
        <w:br/>
        <w:t xml:space="preserve">            dto.getResourceId(), dto.getStartTime(), dto.getEndTime());</w:t>
        <w:br/>
        <w:t xml:space="preserve">    if (conflict) {</w:t>
        <w:br/>
        <w:t xml:space="preserve">        throw new ResourceConflictException(</w:t>
        <w:br/>
        <w:t xml:space="preserve">            "The selected resource is not available during this timeframe.");</w:t>
        <w:br/>
        <w:t xml:space="preserve">    }</w:t>
        <w:br/>
        <w:t xml:space="preserve">    Booking booking = Booking.builder()</w:t>
        <w:br/>
        <w:t xml:space="preserve">            .resource(resource).user(user)</w:t>
        <w:br/>
        <w:t xml:space="preserve">            .startTime(dto.getStartTime()).endTime(dto.getEndTime())</w:t>
        <w:br/>
        <w:t xml:space="preserve">            .purpose(dto.getPurpose()).expectedAttendees(dto.getExpectedAttendees())</w:t>
        <w:br/>
        <w:t xml:space="preserve">            .status(BookingStatus.PENDING).build();</w:t>
        <w:br/>
        <w:t xml:space="preserve">    return mapToDto(bookingRepository.save(booking));</w:t>
        <w:br/>
        <w:t>}</w:t>
      </w:r>
    </w:p>
    <w:p/>
    <w:p>
      <w:r>
        <w:t>Global Exception Handler (GlobalExceptionHandler.java):</w:t>
      </w:r>
    </w:p>
    <w:p>
      <w:r>
        <w:rPr>
          <w:rFonts w:ascii="Consolas" w:hAnsi="Consolas"/>
          <w:sz w:val="16"/>
        </w:rPr>
        <w:t>@RestControllerAdvice</w:t>
        <w:br/>
        <w:t>public class GlobalExceptionHandler {</w:t>
        <w:br/>
        <w:t xml:space="preserve">    @ExceptionHandler(ResourceNotFoundException.class)</w:t>
        <w:br/>
        <w:t xml:space="preserve">    public ResponseEntity&lt;Map&lt;String, String&gt;&gt; handleResourceNotFoundException(...) {</w:t>
        <w:br/>
        <w:t xml:space="preserve">        return new ResponseEntity&lt;&gt;(error, HttpStatus.NOT_FOUND);   // 404</w:t>
        <w:br/>
        <w:t xml:space="preserve">    }</w:t>
        <w:br/>
        <w:t xml:space="preserve">    @ExceptionHandler(ResourceConflictException.class)</w:t>
        <w:br/>
        <w:t xml:space="preserve">    public ResponseEntity&lt;Map&lt;String, String&gt;&gt; handleResourceConflictException(...) {</w:t>
        <w:br/>
        <w:t xml:space="preserve">        return new ResponseEntity&lt;&gt;(error, HttpStatus.CONFLICT);    // 409</w:t>
        <w:br/>
        <w:t xml:space="preserve">    }</w:t>
        <w:br/>
        <w:t xml:space="preserve">    @ExceptionHandler(MethodArgumentNotValidException.class)</w:t>
        <w:br/>
        <w:t xml:space="preserve">    public ResponseEntity&lt;Map&lt;String, String&gt;&gt; handleValidationExceptions(...) {</w:t>
        <w:br/>
        <w:t xml:space="preserve">        return new ResponseEntity&lt;&gt;(errors, HttpStatus.BAD_REQUEST); // 400</w:t>
        <w:br/>
        <w:t xml:space="preserve">    }</w:t>
        <w:br/>
        <w:t>}</w:t>
      </w:r>
    </w:p>
    <w:p>
      <w:pPr>
        <w:pStyle w:val="Heading2"/>
      </w:pPr>
      <w:r>
        <w:t>5.2 Frontend Implementation</w:t>
      </w:r>
    </w:p>
    <w:p>
      <w:r>
        <w:t>The React frontend is built with Vite and uses functional components with hooks. Key features of the BookingDashboard component:</w:t>
      </w:r>
    </w:p>
    <w:p>
      <w:pPr>
        <w:pStyle w:val="ListBullet"/>
      </w:pPr>
      <w:r>
        <w:t>Dynamic role switching between USER and ADMIN modes via state toggle.</w:t>
      </w:r>
    </w:p>
    <w:p>
      <w:pPr>
        <w:pStyle w:val="ListBullet"/>
      </w:pPr>
      <w:r>
        <w:t>Resource dropdown populated from /api/resources API – shows only ACTIVE resources.</w:t>
      </w:r>
    </w:p>
    <w:p>
      <w:pPr>
        <w:pStyle w:val="ListBullet"/>
      </w:pPr>
      <w:r>
        <w:t>Booking form with datetime-local inputs for start/end time selection.</w:t>
      </w:r>
    </w:p>
    <w:p>
      <w:pPr>
        <w:pStyle w:val="ListBullet"/>
      </w:pPr>
      <w:r>
        <w:t>Admin view shows all bookings with Approve/Reject action buttons.</w:t>
      </w:r>
    </w:p>
    <w:p>
      <w:pPr>
        <w:pStyle w:val="ListBullet"/>
      </w:pPr>
      <w:r>
        <w:t>User view shows only own bookings with Cancel button for PENDING/APPROVED bookings.</w:t>
      </w:r>
    </w:p>
    <w:p>
      <w:pPr>
        <w:pStyle w:val="ListBullet"/>
      </w:pPr>
      <w:r>
        <w:t>Rejection requires mandatory reason via browser prompt dialog.</w:t>
      </w:r>
    </w:p>
    <w:p>
      <w:pPr>
        <w:pStyle w:val="ListBullet"/>
      </w:pPr>
      <w:r>
        <w:t>Error handling with user-friendly alerts for 409 Conflict, 400 Validation, and 404 Not Found.</w:t>
      </w:r>
    </w:p>
    <w:p>
      <w:pPr>
        <w:pStyle w:val="ListBullet"/>
      </w:pPr>
      <w:r>
        <w:t>Real-time refresh after every booking action (create, cancel, approve, reject).</w:t>
      </w:r>
    </w:p>
    <w:p>
      <w:pPr>
        <w:pStyle w:val="Heading2"/>
      </w:pPr>
      <w:r>
        <w:t>5.3 Data Seeding</w:t>
      </w:r>
    </w:p>
    <w:p>
      <w:r>
        <w:t>The DataSeeder component (implements CommandLineRunner) automatically seeds the database on first startup with test data:</w:t>
      </w:r>
    </w:p>
    <w:p>
      <w:pPr>
        <w:pStyle w:val="ListBullet"/>
      </w:pPr>
      <w:r>
        <w:t>Users: Standard User (user@example.com, role=USER), Admin User (admin@example.com, role=ADMIN)</w:t>
      </w:r>
    </w:p>
    <w:p>
      <w:pPr>
        <w:pStyle w:val="ListBullet"/>
      </w:pPr>
      <w:r>
        <w:t>Resources: Lecture Hall A (100 cap, ACTIVE), Meeting Room 1 (10 cap, ACTIVE), Sony Camera A7 (1 cap, ACTIVE), Broken Projector (OUT_OF_SERVICE)</w:t>
      </w:r>
    </w:p>
    <w:p>
      <w:r>
        <w:br w:type="page"/>
      </w:r>
    </w:p>
    <w:p>
      <w:pPr>
        <w:pStyle w:val="Heading1"/>
      </w:pPr>
      <w:r>
        <w:t>6. Testing &amp; Validation</w:t>
      </w:r>
    </w:p>
    <w:p>
      <w:pPr>
        <w:pStyle w:val="Heading2"/>
      </w:pPr>
      <w:r>
        <w:t>6.1 Unit Test Results</w:t>
      </w:r>
    </w:p>
    <w:p>
      <w:r>
        <w:t>The project includes 19 automated tests across 2 test classes, all passing successfully. Tests use JUnit 5, Mockito, and Spring MockMvc.</w:t>
      </w:r>
    </w:p>
    <w:p/>
    <w:p>
      <w:r>
        <w:rPr>
          <w:b/>
        </w:rPr>
        <w:t>Test Execution Summary:</w:t>
      </w:r>
    </w:p>
    <w:p>
      <w:r>
        <w:rPr>
          <w:rFonts w:ascii="Consolas" w:hAnsi="Consolas"/>
          <w:sz w:val="18"/>
        </w:rPr>
        <w:br/>
        <w:t>-------------------------------------------------------</w:t>
        <w:br/>
        <w:t xml:space="preserve"> T E S T S</w:t>
        <w:br/>
        <w:t>-------------------------------------------------------</w:t>
        <w:br/>
        <w:t>Running com.campusops.booking.controller.BookingControllerTest</w:t>
        <w:br/>
        <w:t>Tests run: 6, Failures: 0, Errors: 0, Skipped: 0, Time elapsed: 3.547 s</w:t>
        <w:br/>
        <w:br/>
        <w:t>Running com.campusops.booking.service.BookingServiceTest</w:t>
        <w:br/>
        <w:t>Tests run: 13, Failures: 0, Errors: 0, Skipped: 0, Time elapsed: 0.331 s</w:t>
        <w:br/>
        <w:br/>
        <w:t>Results:</w:t>
        <w:br/>
        <w:t>Tests run: 19, Failures: 0, Errors: 0, Skipped: 0</w:t>
        <w:br/>
        <w:br/>
        <w:t>BUILD SUCCESS</w:t>
        <w:br/>
      </w:r>
    </w:p>
    <w:p/>
    <w:p>
      <w:pPr>
        <w:pStyle w:val="Heading3"/>
      </w:pPr>
      <w:r>
        <w:t>BookingServiceTest – 13 Unit Tests: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03366" w:val="clear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340"/>
            <w:shd w:fill="003366" w:val="clear"/>
          </w:tcPr>
          <w:p>
            <w:r>
              <w:rPr>
                <w:b/>
                <w:color w:val="FFFFFF"/>
                <w:sz w:val="18"/>
              </w:rPr>
              <w:t>Test Name</w:t>
            </w:r>
          </w:p>
        </w:tc>
        <w:tc>
          <w:tcPr>
            <w:tcW w:type="dxa" w:w="2340"/>
            <w:shd w:fill="003366" w:val="clear"/>
          </w:tcPr>
          <w:p>
            <w:r>
              <w:rPr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2340"/>
            <w:shd w:fill="003366" w:val="clear"/>
          </w:tcPr>
          <w:p>
            <w:r>
              <w:rPr>
                <w:b/>
                <w:color w:val="FFFFFF"/>
                <w:sz w:val="18"/>
              </w:rPr>
              <w:t>Result</w:t>
            </w:r>
          </w:p>
        </w:tc>
      </w:tr>
      <w:tr>
        <w:tc>
          <w:tcPr>
            <w:tcW w:type="dxa" w:w="2340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getAllBookings_ShouldReturnAllBookings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Verifies all bookings are returned with details</w:t>
            </w:r>
          </w:p>
        </w:tc>
        <w:tc>
          <w:tcPr>
            <w:tcW w:type="dxa" w:w="2340"/>
          </w:tcPr>
          <w:p>
            <w:r>
              <w:rPr>
                <w:b/>
                <w:color w:val="008000"/>
                <w:sz w:val="17"/>
              </w:rPr>
              <w:t>PASS</w:t>
            </w:r>
          </w:p>
        </w:tc>
      </w:tr>
      <w:tr>
        <w:tc>
          <w:tcPr>
            <w:tcW w:type="dxa" w:w="2340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getUserBookings_ShouldReturnUserBookings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Verifies user-specific booking retrieval</w:t>
            </w:r>
          </w:p>
        </w:tc>
        <w:tc>
          <w:tcPr>
            <w:tcW w:type="dxa" w:w="2340"/>
          </w:tcPr>
          <w:p>
            <w:r>
              <w:rPr>
                <w:b/>
                <w:color w:val="008000"/>
                <w:sz w:val="17"/>
              </w:rPr>
              <w:t>PASS</w:t>
            </w:r>
          </w:p>
        </w:tc>
      </w:tr>
      <w:tr>
        <w:tc>
          <w:tcPr>
            <w:tcW w:type="dxa" w:w="2340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createBookingRequest_Success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Creates booking with valid data, returns PENDING</w:t>
            </w:r>
          </w:p>
        </w:tc>
        <w:tc>
          <w:tcPr>
            <w:tcW w:type="dxa" w:w="2340"/>
          </w:tcPr>
          <w:p>
            <w:r>
              <w:rPr>
                <w:b/>
                <w:color w:val="008000"/>
                <w:sz w:val="17"/>
              </w:rPr>
              <w:t>PASS</w:t>
            </w:r>
          </w:p>
        </w:tc>
      </w:tr>
      <w:tr>
        <w:tc>
          <w:tcPr>
            <w:tcW w:type="dxa" w:w="2340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createBookingRequest_InvalidTimeRange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Rejects when start &gt; end time</w:t>
            </w:r>
          </w:p>
        </w:tc>
        <w:tc>
          <w:tcPr>
            <w:tcW w:type="dxa" w:w="2340"/>
          </w:tcPr>
          <w:p>
            <w:r>
              <w:rPr>
                <w:b/>
                <w:color w:val="008000"/>
                <w:sz w:val="17"/>
              </w:rPr>
              <w:t>PASS</w:t>
            </w:r>
          </w:p>
        </w:tc>
      </w:tr>
      <w:tr>
        <w:tc>
          <w:tcPr>
            <w:tcW w:type="dxa" w:w="2340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createBookingRequest_ResourceNotFound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Throws 404 for non-existent resource</w:t>
            </w:r>
          </w:p>
        </w:tc>
        <w:tc>
          <w:tcPr>
            <w:tcW w:type="dxa" w:w="2340"/>
          </w:tcPr>
          <w:p>
            <w:r>
              <w:rPr>
                <w:b/>
                <w:color w:val="008000"/>
                <w:sz w:val="17"/>
              </w:rPr>
              <w:t>PASS</w:t>
            </w:r>
          </w:p>
        </w:tc>
      </w:tr>
      <w:tr>
        <w:tc>
          <w:tcPr>
            <w:tcW w:type="dxa" w:w="2340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createBookingRequest_ConflictDetected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Throws 409 for overlapping time slot</w:t>
            </w:r>
          </w:p>
        </w:tc>
        <w:tc>
          <w:tcPr>
            <w:tcW w:type="dxa" w:w="2340"/>
          </w:tcPr>
          <w:p>
            <w:r>
              <w:rPr>
                <w:b/>
                <w:color w:val="008000"/>
                <w:sz w:val="17"/>
              </w:rPr>
              <w:t>PASS</w:t>
            </w:r>
          </w:p>
        </w:tc>
      </w:tr>
      <w:tr>
        <w:tc>
          <w:tcPr>
            <w:tcW w:type="dxa" w:w="2340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createBookingRequest_InactiveResource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Rejects booking on OUT_OF_SERVICE resource</w:t>
            </w:r>
          </w:p>
        </w:tc>
        <w:tc>
          <w:tcPr>
            <w:tcW w:type="dxa" w:w="2340"/>
          </w:tcPr>
          <w:p>
            <w:r>
              <w:rPr>
                <w:b/>
                <w:color w:val="008000"/>
                <w:sz w:val="17"/>
              </w:rPr>
              <w:t>PASS</w:t>
            </w:r>
          </w:p>
        </w:tc>
      </w:tr>
      <w:tr>
        <w:tc>
          <w:tcPr>
            <w:tcW w:type="dxa" w:w="2340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updateStatus_ApproveBooking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Admin approves a PENDING booking</w:t>
            </w:r>
          </w:p>
        </w:tc>
        <w:tc>
          <w:tcPr>
            <w:tcW w:type="dxa" w:w="2340"/>
          </w:tcPr>
          <w:p>
            <w:r>
              <w:rPr>
                <w:b/>
                <w:color w:val="008000"/>
                <w:sz w:val="17"/>
              </w:rPr>
              <w:t>PASS</w:t>
            </w:r>
          </w:p>
        </w:tc>
      </w:tr>
      <w:tr>
        <w:tc>
          <w:tcPr>
            <w:tcW w:type="dxa" w:w="2340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updateStatus_RejectWithReason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Admin rejects with mandatory reason</w:t>
            </w:r>
          </w:p>
        </w:tc>
        <w:tc>
          <w:tcPr>
            <w:tcW w:type="dxa" w:w="2340"/>
          </w:tcPr>
          <w:p>
            <w:r>
              <w:rPr>
                <w:b/>
                <w:color w:val="008000"/>
                <w:sz w:val="17"/>
              </w:rPr>
              <w:t>PASS</w:t>
            </w:r>
          </w:p>
        </w:tc>
      </w:tr>
      <w:tr>
        <w:tc>
          <w:tcPr>
            <w:tcW w:type="dxa" w:w="2340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updateStatus_RejectWithoutReason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Throws error when rejection reason is empty</w:t>
            </w:r>
          </w:p>
        </w:tc>
        <w:tc>
          <w:tcPr>
            <w:tcW w:type="dxa" w:w="2340"/>
          </w:tcPr>
          <w:p>
            <w:r>
              <w:rPr>
                <w:b/>
                <w:color w:val="008000"/>
                <w:sz w:val="17"/>
              </w:rPr>
              <w:t>PASS</w:t>
            </w:r>
          </w:p>
        </w:tc>
      </w:tr>
      <w:tr>
        <w:tc>
          <w:tcPr>
            <w:tcW w:type="dxa" w:w="2340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cancelBooking_Success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Cancels a valid booking</w:t>
            </w:r>
          </w:p>
        </w:tc>
        <w:tc>
          <w:tcPr>
            <w:tcW w:type="dxa" w:w="2340"/>
          </w:tcPr>
          <w:p>
            <w:r>
              <w:rPr>
                <w:b/>
                <w:color w:val="008000"/>
                <w:sz w:val="17"/>
              </w:rPr>
              <w:t>PASS</w:t>
            </w:r>
          </w:p>
        </w:tc>
      </w:tr>
      <w:tr>
        <w:tc>
          <w:tcPr>
            <w:tcW w:type="dxa" w:w="2340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cancelBooking_AlreadyCancelled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Prevents double cancellation</w:t>
            </w:r>
          </w:p>
        </w:tc>
        <w:tc>
          <w:tcPr>
            <w:tcW w:type="dxa" w:w="2340"/>
          </w:tcPr>
          <w:p>
            <w:r>
              <w:rPr>
                <w:b/>
                <w:color w:val="008000"/>
                <w:sz w:val="17"/>
              </w:rPr>
              <w:t>PASS</w:t>
            </w:r>
          </w:p>
        </w:tc>
      </w:tr>
      <w:tr>
        <w:tc>
          <w:tcPr>
            <w:tcW w:type="dxa" w:w="2340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cancelBooking_NotFound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Throws 404 for non-existent booking</w:t>
            </w:r>
          </w:p>
        </w:tc>
        <w:tc>
          <w:tcPr>
            <w:tcW w:type="dxa" w:w="2340"/>
          </w:tcPr>
          <w:p>
            <w:r>
              <w:rPr>
                <w:b/>
                <w:color w:val="008000"/>
                <w:sz w:val="17"/>
              </w:rPr>
              <w:t>PASS</w:t>
            </w:r>
          </w:p>
        </w:tc>
      </w:tr>
    </w:tbl>
    <w:p/>
    <w:p>
      <w:pPr>
        <w:pStyle w:val="Heading3"/>
      </w:pPr>
      <w:r>
        <w:t>BookingControllerTest – 6 Integration Tests: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03366" w:val="clear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340"/>
            <w:shd w:fill="003366" w:val="clear"/>
          </w:tcPr>
          <w:p>
            <w:r>
              <w:rPr>
                <w:b/>
                <w:color w:val="FFFFFF"/>
                <w:sz w:val="18"/>
              </w:rPr>
              <w:t>Test Name</w:t>
            </w:r>
          </w:p>
        </w:tc>
        <w:tc>
          <w:tcPr>
            <w:tcW w:type="dxa" w:w="2340"/>
            <w:shd w:fill="003366" w:val="clear"/>
          </w:tcPr>
          <w:p>
            <w:r>
              <w:rPr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2340"/>
            <w:shd w:fill="003366" w:val="clear"/>
          </w:tcPr>
          <w:p>
            <w:r>
              <w:rPr>
                <w:b/>
                <w:color w:val="FFFFFF"/>
                <w:sz w:val="18"/>
              </w:rPr>
              <w:t>Result</w:t>
            </w:r>
          </w:p>
        </w:tc>
      </w:tr>
      <w:tr>
        <w:tc>
          <w:tcPr>
            <w:tcW w:type="dxa" w:w="2340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getAllBookings_Returns200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GET /api/bookings/all returns 200 + JSON</w:t>
            </w:r>
          </w:p>
        </w:tc>
        <w:tc>
          <w:tcPr>
            <w:tcW w:type="dxa" w:w="2340"/>
          </w:tcPr>
          <w:p>
            <w:r>
              <w:rPr>
                <w:b/>
                <w:color w:val="008000"/>
                <w:sz w:val="17"/>
              </w:rPr>
              <w:t>PASS</w:t>
            </w:r>
          </w:p>
        </w:tc>
      </w:tr>
      <w:tr>
        <w:tc>
          <w:tcPr>
            <w:tcW w:type="dxa" w:w="2340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getUserBookings_Returns200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GET /api/bookings/user/1 returns 200</w:t>
            </w:r>
          </w:p>
        </w:tc>
        <w:tc>
          <w:tcPr>
            <w:tcW w:type="dxa" w:w="2340"/>
          </w:tcPr>
          <w:p>
            <w:r>
              <w:rPr>
                <w:b/>
                <w:color w:val="008000"/>
                <w:sz w:val="17"/>
              </w:rPr>
              <w:t>PASS</w:t>
            </w:r>
          </w:p>
        </w:tc>
      </w:tr>
      <w:tr>
        <w:tc>
          <w:tcPr>
            <w:tcW w:type="dxa" w:w="2340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createBooking_Returns201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POST /api/bookings returns 201 Created</w:t>
            </w:r>
          </w:p>
        </w:tc>
        <w:tc>
          <w:tcPr>
            <w:tcW w:type="dxa" w:w="2340"/>
          </w:tcPr>
          <w:p>
            <w:r>
              <w:rPr>
                <w:b/>
                <w:color w:val="008000"/>
                <w:sz w:val="17"/>
              </w:rPr>
              <w:t>PASS</w:t>
            </w:r>
          </w:p>
        </w:tc>
      </w:tr>
      <w:tr>
        <w:tc>
          <w:tcPr>
            <w:tcW w:type="dxa" w:w="2340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createBooking_Returns400_InvalidRequest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POST with missing fields returns 400</w:t>
            </w:r>
          </w:p>
        </w:tc>
        <w:tc>
          <w:tcPr>
            <w:tcW w:type="dxa" w:w="2340"/>
          </w:tcPr>
          <w:p>
            <w:r>
              <w:rPr>
                <w:b/>
                <w:color w:val="008000"/>
                <w:sz w:val="17"/>
              </w:rPr>
              <w:t>PASS</w:t>
            </w:r>
          </w:p>
        </w:tc>
      </w:tr>
      <w:tr>
        <w:tc>
          <w:tcPr>
            <w:tcW w:type="dxa" w:w="2340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updateBookingStatus_Returns200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PATCH /api/bookings/1/status returns 200</w:t>
            </w:r>
          </w:p>
        </w:tc>
        <w:tc>
          <w:tcPr>
            <w:tcW w:type="dxa" w:w="2340"/>
          </w:tcPr>
          <w:p>
            <w:r>
              <w:rPr>
                <w:b/>
                <w:color w:val="008000"/>
                <w:sz w:val="17"/>
              </w:rPr>
              <w:t>PASS</w:t>
            </w:r>
          </w:p>
        </w:tc>
      </w:tr>
      <w:tr>
        <w:tc>
          <w:tcPr>
            <w:tcW w:type="dxa" w:w="2340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cancelBooking_Returns204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DELETE /api/bookings/1 returns 204 No Content</w:t>
            </w:r>
          </w:p>
        </w:tc>
        <w:tc>
          <w:tcPr>
            <w:tcW w:type="dxa" w:w="2340"/>
          </w:tcPr>
          <w:p>
            <w:r>
              <w:rPr>
                <w:b/>
                <w:color w:val="008000"/>
                <w:sz w:val="17"/>
              </w:rPr>
              <w:t>PASS</w:t>
            </w:r>
          </w:p>
        </w:tc>
      </w:tr>
    </w:tbl>
    <w:p>
      <w:pPr>
        <w:pStyle w:val="Heading2"/>
      </w:pPr>
      <w:r>
        <w:t>6.2 Conflict Detection Testing</w:t>
      </w:r>
    </w:p>
    <w:p>
      <w:r>
        <w:t>The conflict prevention mechanism was verified with the following scenario:</w:t>
      </w:r>
    </w:p>
    <w:p>
      <w:pPr>
        <w:pStyle w:val="ListBullet"/>
      </w:pPr>
      <w:r>
        <w:t>Step 1: User books "Lecture Hall A" from 10:00 AM to 12:00 PM on 10/10/2026 → 201 Created (PENDING)</w:t>
      </w:r>
    </w:p>
    <w:p>
      <w:pPr>
        <w:pStyle w:val="ListBullet"/>
      </w:pPr>
      <w:r>
        <w:t>Step 2: Another user attempts to book same resource from 11:00 AM to 1:00 PM → 409 CONFLICT</w:t>
      </w:r>
    </w:p>
    <w:p>
      <w:pPr>
        <w:pStyle w:val="ListBullet"/>
      </w:pPr>
      <w:r>
        <w:t>Step 3: The JPQL query SELECT COUNT(b) &gt; 0 FROM Booking b WHERE ... detects the overlap</w:t>
      </w:r>
    </w:p>
    <w:p>
      <w:pPr>
        <w:pStyle w:val="ListBullet"/>
      </w:pPr>
      <w:r>
        <w:t>Step 4: ResourceConflictException is thrown and mapped to HTTP 409 via @RestControllerAdvice</w:t>
      </w:r>
    </w:p>
    <w:p>
      <w:pPr>
        <w:pStyle w:val="ListBullet"/>
      </w:pPr>
      <w:r>
        <w:t>Step 5: React UI displays alert: "Conflict: Resource is already booked for this time."</w:t>
      </w:r>
    </w:p>
    <w:p>
      <w:pPr>
        <w:pStyle w:val="Heading2"/>
      </w:pPr>
      <w:r>
        <w:t>6.3 Validation Testing</w:t>
      </w:r>
    </w:p>
    <w:p>
      <w:r>
        <w:t>Bean Validation constraints tested across the following scenarios: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03366" w:val="clear"/>
          </w:tcPr>
          <w:p>
            <w:r>
              <w:rPr>
                <w:b/>
                <w:color w:val="FFFFFF"/>
              </w:rPr>
              <w:t>Scenario</w:t>
            </w:r>
          </w:p>
        </w:tc>
        <w:tc>
          <w:tcPr>
            <w:tcW w:type="dxa" w:w="3120"/>
            <w:shd w:fill="003366" w:val="clear"/>
          </w:tcPr>
          <w:p>
            <w:r>
              <w:rPr>
                <w:b/>
                <w:color w:val="FFFFFF"/>
              </w:rPr>
              <w:t>Validation</w:t>
            </w:r>
          </w:p>
        </w:tc>
        <w:tc>
          <w:tcPr>
            <w:tcW w:type="dxa" w:w="3120"/>
            <w:shd w:fill="003366" w:val="clear"/>
          </w:tcPr>
          <w:p>
            <w:r>
              <w:rPr>
                <w:b/>
                <w:color w:val="FFFFFF"/>
              </w:rPr>
              <w:t>HTTP Response</w:t>
            </w:r>
          </w:p>
        </w:tc>
      </w:tr>
      <w:tr>
        <w:tc>
          <w:tcPr>
            <w:tcW w:type="dxa" w:w="3120"/>
          </w:tcPr>
          <w:p>
            <w:r>
              <w:t>Missing resourceId</w:t>
            </w:r>
          </w:p>
        </w:tc>
        <w:tc>
          <w:tcPr>
            <w:tcW w:type="dxa" w:w="3120"/>
          </w:tcPr>
          <w:p>
            <w:r>
              <w:t>@NotNull</w:t>
            </w:r>
          </w:p>
        </w:tc>
        <w:tc>
          <w:tcPr>
            <w:tcW w:type="dxa" w:w="3120"/>
          </w:tcPr>
          <w:p>
            <w:r>
              <w:t>400 Bad Request</w:t>
            </w:r>
          </w:p>
        </w:tc>
      </w:tr>
      <w:tr>
        <w:tc>
          <w:tcPr>
            <w:tcW w:type="dxa" w:w="3120"/>
          </w:tcPr>
          <w:p>
            <w:r>
              <w:t>Blank purpose</w:t>
            </w:r>
          </w:p>
        </w:tc>
        <w:tc>
          <w:tcPr>
            <w:tcW w:type="dxa" w:w="3120"/>
          </w:tcPr>
          <w:p>
            <w:r>
              <w:t>@NotBlank</w:t>
            </w:r>
          </w:p>
        </w:tc>
        <w:tc>
          <w:tcPr>
            <w:tcW w:type="dxa" w:w="3120"/>
          </w:tcPr>
          <w:p>
            <w:r>
              <w:t>400 Bad Request</w:t>
            </w:r>
          </w:p>
        </w:tc>
      </w:tr>
      <w:tr>
        <w:tc>
          <w:tcPr>
            <w:tcW w:type="dxa" w:w="3120"/>
          </w:tcPr>
          <w:p>
            <w:r>
              <w:t>Past start time</w:t>
            </w:r>
          </w:p>
        </w:tc>
        <w:tc>
          <w:tcPr>
            <w:tcW w:type="dxa" w:w="3120"/>
          </w:tcPr>
          <w:p>
            <w:r>
              <w:t>@FutureOrPresent</w:t>
            </w:r>
          </w:p>
        </w:tc>
        <w:tc>
          <w:tcPr>
            <w:tcW w:type="dxa" w:w="3120"/>
          </w:tcPr>
          <w:p>
            <w:r>
              <w:t>400 Bad Request</w:t>
            </w:r>
          </w:p>
        </w:tc>
      </w:tr>
      <w:tr>
        <w:tc>
          <w:tcPr>
            <w:tcW w:type="dxa" w:w="3120"/>
          </w:tcPr>
          <w:p>
            <w:r>
              <w:t>Attendees = 0</w:t>
            </w:r>
          </w:p>
        </w:tc>
        <w:tc>
          <w:tcPr>
            <w:tcW w:type="dxa" w:w="3120"/>
          </w:tcPr>
          <w:p>
            <w:r>
              <w:t>@Min(1)</w:t>
            </w:r>
          </w:p>
        </w:tc>
        <w:tc>
          <w:tcPr>
            <w:tcW w:type="dxa" w:w="3120"/>
          </w:tcPr>
          <w:p>
            <w:r>
              <w:t>400 Bad Request</w:t>
            </w:r>
          </w:p>
        </w:tc>
      </w:tr>
      <w:tr>
        <w:tc>
          <w:tcPr>
            <w:tcW w:type="dxa" w:w="3120"/>
          </w:tcPr>
          <w:p>
            <w:r>
              <w:t>Start after end</w:t>
            </w:r>
          </w:p>
        </w:tc>
        <w:tc>
          <w:tcPr>
            <w:tcW w:type="dxa" w:w="3120"/>
          </w:tcPr>
          <w:p>
            <w:r>
              <w:t>Service logic</w:t>
            </w:r>
          </w:p>
        </w:tc>
        <w:tc>
          <w:tcPr>
            <w:tcW w:type="dxa" w:w="3120"/>
          </w:tcPr>
          <w:p>
            <w:r>
              <w:t>400 Bad Request</w:t>
            </w:r>
          </w:p>
        </w:tc>
      </w:tr>
      <w:tr>
        <w:tc>
          <w:tcPr>
            <w:tcW w:type="dxa" w:w="3120"/>
          </w:tcPr>
          <w:p>
            <w:r>
              <w:t>Rejection without reason</w:t>
            </w:r>
          </w:p>
        </w:tc>
        <w:tc>
          <w:tcPr>
            <w:tcW w:type="dxa" w:w="3120"/>
          </w:tcPr>
          <w:p>
            <w:r>
              <w:t>Service logic</w:t>
            </w:r>
          </w:p>
        </w:tc>
        <w:tc>
          <w:tcPr>
            <w:tcW w:type="dxa" w:w="3120"/>
          </w:tcPr>
          <w:p>
            <w:r>
              <w:t>400 Bad Request</w:t>
            </w:r>
          </w:p>
        </w:tc>
      </w:tr>
      <w:tr>
        <w:tc>
          <w:tcPr>
            <w:tcW w:type="dxa" w:w="3120"/>
          </w:tcPr>
          <w:p>
            <w:r>
              <w:t>Inactive resource</w:t>
            </w:r>
          </w:p>
        </w:tc>
        <w:tc>
          <w:tcPr>
            <w:tcW w:type="dxa" w:w="3120"/>
          </w:tcPr>
          <w:p>
            <w:r>
              <w:t>Service logic</w:t>
            </w:r>
          </w:p>
        </w:tc>
        <w:tc>
          <w:tcPr>
            <w:tcW w:type="dxa" w:w="3120"/>
          </w:tcPr>
          <w:p>
            <w:r>
              <w:t>400 Bad Request</w:t>
            </w:r>
          </w:p>
        </w:tc>
      </w:tr>
    </w:tbl>
    <w:p>
      <w:r>
        <w:br w:type="page"/>
      </w:r>
    </w:p>
    <w:p>
      <w:pPr>
        <w:pStyle w:val="Heading1"/>
      </w:pPr>
      <w:r>
        <w:t>7. GitHub &amp; Version Control</w:t>
      </w:r>
    </w:p>
    <w:p>
      <w:pPr>
        <w:pStyle w:val="Heading2"/>
      </w:pPr>
      <w:r>
        <w:t>7.1 Repository Structure</w:t>
      </w:r>
    </w:p>
    <w:p>
      <w:r>
        <w:rPr>
          <w:rFonts w:ascii="Consolas" w:hAnsi="Consolas"/>
          <w:sz w:val="16"/>
        </w:rPr>
        <w:br/>
        <w:t>it3030-paf-2026-smart-campus-groupXX/</w:t>
        <w:br/>
        <w:t>├── .github/</w:t>
        <w:br/>
        <w:t>│   └── workflows/</w:t>
        <w:br/>
        <w:t>│       └── ci.yml                    # GitHub Actions CI pipeline</w:t>
        <w:br/>
        <w:t>├── .gitignore</w:t>
        <w:br/>
        <w:t>├── README.md</w:t>
        <w:br/>
        <w:t>├── backend/</w:t>
        <w:br/>
        <w:t>│   ├── pom.xml</w:t>
        <w:br/>
        <w:t>│   ├── mvnw.cmd</w:t>
        <w:br/>
        <w:t>│   └── src/</w:t>
        <w:br/>
        <w:t>│       ├── main/java/com/campusops/booking/</w:t>
        <w:br/>
        <w:t>│       │   ├── BookingApplication.java</w:t>
        <w:br/>
        <w:t>│       │   ├── DataSeeder.java</w:t>
        <w:br/>
        <w:t>│       │   ├── controller/</w:t>
        <w:br/>
        <w:t>│       │   │   ├── BookingController.java</w:t>
        <w:br/>
        <w:t>│       │   │   └── ResourceController.java</w:t>
        <w:br/>
        <w:t>│       │   ├── dto/</w:t>
        <w:br/>
        <w:t>│       │   │   ├── BookingRequestDto.java</w:t>
        <w:br/>
        <w:t>│       │   │   ├── BookingResponseDto.java</w:t>
        <w:br/>
        <w:t>│       │   │   └── BookingStatusUpdateDto.java</w:t>
        <w:br/>
        <w:t>│       │   ├── exception/</w:t>
        <w:br/>
        <w:t>│       │   │   ├── GlobalExceptionHandler.java</w:t>
        <w:br/>
        <w:t>│       │   │   ├── ResourceConflictException.java</w:t>
        <w:br/>
        <w:t>│       │   │   └── ResourceNotFoundException.java</w:t>
        <w:br/>
        <w:t>│       │   ├── model/</w:t>
        <w:br/>
        <w:t>│       │   │   ├── Booking.java</w:t>
        <w:br/>
        <w:t>│       │   │   ├── BookingStatus.java</w:t>
        <w:br/>
        <w:t>│       │   │   ├── Resource.java</w:t>
        <w:br/>
        <w:t>│       │   │   └── User.java</w:t>
        <w:br/>
        <w:t>│       │   ├── repository/</w:t>
        <w:br/>
        <w:t>│       │   │   ├── BookingRepository.java</w:t>
        <w:br/>
        <w:t>│       │   │   ├── ResourceRepository.java</w:t>
        <w:br/>
        <w:t>│       │   │   └── UserRepository.java</w:t>
        <w:br/>
        <w:t>│       │   └── service/</w:t>
        <w:br/>
        <w:t>│       │       └── BookingService.java</w:t>
        <w:br/>
        <w:t>│       ├── main/resources/</w:t>
        <w:br/>
        <w:t>│       │   └── application.properties</w:t>
        <w:br/>
        <w:t>│       └── test/java/com/campusops/booking/</w:t>
        <w:br/>
        <w:t>│           ├── controller/</w:t>
        <w:br/>
        <w:t>│           │   └── BookingControllerTest.java</w:t>
        <w:br/>
        <w:t>│           └── service/</w:t>
        <w:br/>
        <w:t>│               └── BookingServiceTest.java</w:t>
        <w:br/>
        <w:t>├── docs/</w:t>
        <w:br/>
        <w:t>│   ├── IT3030_PAF_Assignment_2026_GroupXX.md</w:t>
        <w:br/>
        <w:t>│   └── IT3030_PAF_Report.docx</w:t>
        <w:br/>
        <w:t>└── frontend/</w:t>
        <w:br/>
        <w:t xml:space="preserve">    ├── package.json</w:t>
        <w:br/>
        <w:t xml:space="preserve">    ├── vite.config.js</w:t>
        <w:br/>
        <w:t xml:space="preserve">    ├── index.html</w:t>
        <w:br/>
        <w:t xml:space="preserve">    └── src/</w:t>
        <w:br/>
        <w:t xml:space="preserve">        ├── App.jsx</w:t>
        <w:br/>
        <w:t xml:space="preserve">        ├── main.jsx</w:t>
        <w:br/>
        <w:t xml:space="preserve">        ├── index.css</w:t>
        <w:br/>
        <w:t xml:space="preserve">        └── components/</w:t>
        <w:br/>
        <w:t xml:space="preserve">            └── BookingDashboard.jsx</w:t>
        <w:br/>
      </w:r>
    </w:p>
    <w:p>
      <w:pPr>
        <w:pStyle w:val="Heading2"/>
      </w:pPr>
      <w:r>
        <w:t>7.2 CI/CD Pipeline (GitHub Actions)</w:t>
      </w:r>
    </w:p>
    <w:p>
      <w:r>
        <w:t>A GitHub Actions workflow (.github/workflows/ci.yml) is configured to run on every push and pull request to the main branch. It performs the following steps:</w:t>
      </w:r>
    </w:p>
    <w:p>
      <w:pPr>
        <w:pStyle w:val="ListBullet"/>
      </w:pPr>
      <w:r>
        <w:t>Backend Job: Checkout → Set up JDK 17 → Cache Maven → Run mvn clean verify (compile + test)</w:t>
      </w:r>
    </w:p>
    <w:p>
      <w:pPr>
        <w:pStyle w:val="ListBullet"/>
      </w:pPr>
      <w:r>
        <w:t>Frontend Job: Checkout → Set up Node.js 20 → npm install → npm run build</w:t>
      </w:r>
    </w:p>
    <w:p/>
    <w:p>
      <w:r>
        <w:t>CI Workflow YAML:</w:t>
      </w:r>
    </w:p>
    <w:p>
      <w:r>
        <w:rPr>
          <w:rFonts w:ascii="Consolas" w:hAnsi="Consolas"/>
          <w:sz w:val="16"/>
        </w:rPr>
        <w:t>name: Smart Campus CI</w:t>
        <w:br/>
        <w:t>on:</w:t>
        <w:br/>
        <w:t xml:space="preserve">  push:</w:t>
        <w:br/>
        <w:t xml:space="preserve">    branches: [ main ]</w:t>
        <w:br/>
        <w:t xml:space="preserve">  pull_request:</w:t>
        <w:br/>
        <w:t xml:space="preserve">    branches: [ main ]</w:t>
        <w:br/>
        <w:t>jobs:</w:t>
        <w:br/>
        <w:t xml:space="preserve">  backend-build:</w:t>
        <w:br/>
        <w:t xml:space="preserve">    runs-on: ubuntu-latest</w:t>
        <w:br/>
        <w:t xml:space="preserve">    steps:</w:t>
        <w:br/>
        <w:t xml:space="preserve">      - uses: actions/checkout@v4</w:t>
        <w:br/>
        <w:t xml:space="preserve">      - uses: actions/setup-java@v4</w:t>
        <w:br/>
        <w:t xml:space="preserve">        with: { java-version: '17', distribution: 'temurin' }</w:t>
        <w:br/>
        <w:t xml:space="preserve">      - run: cd backend &amp;&amp; mvn clean verify</w:t>
        <w:br/>
        <w:t xml:space="preserve">  frontend-build:</w:t>
        <w:br/>
        <w:t xml:space="preserve">    runs-on: ubuntu-latest</w:t>
        <w:br/>
        <w:t xml:space="preserve">    steps:</w:t>
        <w:br/>
        <w:t xml:space="preserve">      - uses: actions/checkout@v4</w:t>
        <w:br/>
        <w:t xml:space="preserve">      - uses: actions/setup-node@v4</w:t>
        <w:br/>
        <w:t xml:space="preserve">        with: { node-version: '20' }</w:t>
        <w:br/>
        <w:t xml:space="preserve">      - run: cd frontend &amp;&amp; npm install &amp;&amp; npm run build</w:t>
      </w:r>
    </w:p>
    <w:p>
      <w:r>
        <w:br w:type="page"/>
      </w:r>
    </w:p>
    <w:p>
      <w:pPr>
        <w:pStyle w:val="Heading1"/>
      </w:pPr>
      <w:r>
        <w:t>8. Screenshots &amp; Evidence</w:t>
      </w:r>
    </w:p>
    <w:p>
      <w:r>
        <w:t>Note: Screenshots should be captured from the running application and inserted below. The following placeholders indicate what each screenshot should show.</w:t>
      </w:r>
    </w:p>
    <w:p>
      <w:pPr>
        <w:pStyle w:val="Heading3"/>
      </w:pPr>
      <w:r>
        <w:t>Screenshot 1: User Dashboard – Booking Form</w:t>
      </w:r>
    </w:p>
    <w:p>
      <w:r>
        <w:t>Shows the Standard User view with the resource dropdown, date/time pickers, purpose field, and attendees input. The "Submit Request" button is visible.</w:t>
      </w:r>
    </w:p>
    <w:p>
      <w:pPr>
        <w:jc w:val="center"/>
      </w:pPr>
      <w:r>
        <w:rPr>
          <w:i/>
          <w:color w:val="969696"/>
          <w:sz w:val="28"/>
        </w:rPr>
        <w:t>[  INSERT SCREENSHOT HERE  ]</w:t>
      </w:r>
    </w:p>
    <w:p/>
    <w:p>
      <w:pPr>
        <w:pStyle w:val="Heading3"/>
      </w:pPr>
      <w:r>
        <w:t>Screenshot 2: User Dashboard – Booking Cards</w:t>
      </w:r>
    </w:p>
    <w:p>
      <w:r>
        <w:t>Displays booked resources as cards with status badges (PENDING in yellow, APPROVED in green). Cancel button visible on PENDING/APPROVED bookings.</w:t>
      </w:r>
    </w:p>
    <w:p>
      <w:pPr>
        <w:jc w:val="center"/>
      </w:pPr>
      <w:r>
        <w:rPr>
          <w:i/>
          <w:color w:val="969696"/>
          <w:sz w:val="28"/>
        </w:rPr>
        <w:t>[  INSERT SCREENSHOT HERE  ]</w:t>
      </w:r>
    </w:p>
    <w:p/>
    <w:p>
      <w:pPr>
        <w:pStyle w:val="Heading3"/>
      </w:pPr>
      <w:r>
        <w:t>Screenshot 3: Admin Dashboard – All Bookings</w:t>
      </w:r>
    </w:p>
    <w:p>
      <w:r>
        <w:t>Shows the Admin view listing all bookings across the campus. Each pending booking shows Approve (green) and Reject (red) buttons.</w:t>
      </w:r>
    </w:p>
    <w:p>
      <w:pPr>
        <w:jc w:val="center"/>
      </w:pPr>
      <w:r>
        <w:rPr>
          <w:i/>
          <w:color w:val="969696"/>
          <w:sz w:val="28"/>
        </w:rPr>
        <w:t>[  INSERT SCREENSHOT HERE  ]</w:t>
      </w:r>
    </w:p>
    <w:p/>
    <w:p>
      <w:pPr>
        <w:pStyle w:val="Heading3"/>
      </w:pPr>
      <w:r>
        <w:t>Screenshot 4: Conflict Error (409)</w:t>
      </w:r>
    </w:p>
    <w:p>
      <w:r>
        <w:t>Demonstrates the alert shown when a user attempts to book a resource that is already booked for an overlapping time slot.</w:t>
      </w:r>
    </w:p>
    <w:p>
      <w:pPr>
        <w:jc w:val="center"/>
      </w:pPr>
      <w:r>
        <w:rPr>
          <w:i/>
          <w:color w:val="969696"/>
          <w:sz w:val="28"/>
        </w:rPr>
        <w:t>[  INSERT SCREENSHOT HERE  ]</w:t>
      </w:r>
    </w:p>
    <w:p/>
    <w:p>
      <w:pPr>
        <w:pStyle w:val="Heading3"/>
      </w:pPr>
      <w:r>
        <w:t>Screenshot 5: Rejection with Reason</w:t>
      </w:r>
    </w:p>
    <w:p>
      <w:r>
        <w:t>Shows the browser prompt requesting a mandatory rejection reason from the admin, and the resulting REJECTED status badge with the reason displayed.</w:t>
      </w:r>
    </w:p>
    <w:p>
      <w:pPr>
        <w:jc w:val="center"/>
      </w:pPr>
      <w:r>
        <w:rPr>
          <w:i/>
          <w:color w:val="969696"/>
          <w:sz w:val="28"/>
        </w:rPr>
        <w:t>[  INSERT SCREENSHOT HERE  ]</w:t>
      </w:r>
    </w:p>
    <w:p/>
    <w:p>
      <w:pPr>
        <w:pStyle w:val="Heading3"/>
      </w:pPr>
      <w:r>
        <w:t>Screenshot 6: Test Results (Terminal)</w:t>
      </w:r>
    </w:p>
    <w:p>
      <w:r>
        <w:t>Maven test output showing all 19 tests passing: Tests run: 19, Failures: 0, Errors: 0, BUILD SUCCESS.</w:t>
      </w:r>
    </w:p>
    <w:p>
      <w:pPr>
        <w:jc w:val="center"/>
      </w:pPr>
      <w:r>
        <w:rPr>
          <w:i/>
          <w:color w:val="969696"/>
          <w:sz w:val="28"/>
        </w:rPr>
        <w:t>[  INSERT SCREENSHOT HERE  ]</w:t>
      </w:r>
    </w:p>
    <w:p/>
    <w:p>
      <w:pPr>
        <w:pStyle w:val="Heading3"/>
      </w:pPr>
      <w:r>
        <w:t>Screenshot 7: H2 Console – Database</w:t>
      </w:r>
    </w:p>
    <w:p>
      <w:r>
        <w:t>H2 console (localhost:8080/h2-console) showing the bookings, resources, and users tables with seeded data.</w:t>
      </w:r>
    </w:p>
    <w:p>
      <w:pPr>
        <w:jc w:val="center"/>
      </w:pPr>
      <w:r>
        <w:rPr>
          <w:i/>
          <w:color w:val="969696"/>
          <w:sz w:val="28"/>
        </w:rPr>
        <w:t>[  INSERT SCREENSHOT HERE  ]</w:t>
      </w:r>
    </w:p>
    <w:p/>
    <w:p>
      <w:pPr>
        <w:pStyle w:val="Heading3"/>
      </w:pPr>
      <w:r>
        <w:t>Screenshot 8: GitHub Repository</w:t>
      </w:r>
    </w:p>
    <w:p>
      <w:r>
        <w:t>GitHub repository page showing the commit history, branch, and CI pipeline status.</w:t>
      </w:r>
    </w:p>
    <w:p>
      <w:pPr>
        <w:jc w:val="center"/>
      </w:pPr>
      <w:r>
        <w:rPr>
          <w:i/>
          <w:color w:val="969696"/>
          <w:sz w:val="28"/>
        </w:rPr>
        <w:t>[  INSERT SCREENSHOT HERE  ]</w:t>
      </w:r>
    </w:p>
    <w:p/>
    <w:p>
      <w:r>
        <w:br w:type="page"/>
      </w:r>
    </w:p>
    <w:p>
      <w:pPr>
        <w:pStyle w:val="Heading1"/>
      </w:pPr>
      <w:r>
        <w:t>9. Team Contributions</w:t>
      </w:r>
    </w:p>
    <w:p>
      <w:r>
        <w:t>This section documents individual member contributions to the project. Module B (Booking Management) was developed entirely by Akshayan.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03366" w:val="clear"/>
          </w:tcPr>
          <w:p>
            <w:r>
              <w:rPr>
                <w:b/>
                <w:color w:val="FFFFFF"/>
              </w:rPr>
              <w:t>Member</w:t>
            </w:r>
          </w:p>
        </w:tc>
        <w:tc>
          <w:tcPr>
            <w:tcW w:type="dxa" w:w="3120"/>
            <w:shd w:fill="003366" w:val="clear"/>
          </w:tcPr>
          <w:p>
            <w:r>
              <w:rPr>
                <w:b/>
                <w:color w:val="FFFFFF"/>
              </w:rPr>
              <w:t>Module</w:t>
            </w:r>
          </w:p>
        </w:tc>
        <w:tc>
          <w:tcPr>
            <w:tcW w:type="dxa" w:w="3120"/>
            <w:shd w:fill="003366" w:val="clear"/>
          </w:tcPr>
          <w:p>
            <w:r>
              <w:rPr>
                <w:b/>
                <w:color w:val="FFFFFF"/>
              </w:rPr>
              <w:t>Contributions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Member 1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Module A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(To be filled by team member)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Akshayan</w:t>
              <w:br/>
              <w:t>(Member 2)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Module B</w:t>
              <w:br/>
              <w:t>Booking Management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• Booking entity model with @ManyToOne relationships and @Version optimistic lock</w:t>
              <w:br/>
              <w:t>• BookingService with full CRUD, conflict detection, and approval workflow</w:t>
              <w:br/>
              <w:t>• BookingController REST API (GET, POST, PATCH, DELETE)</w:t>
              <w:br/>
              <w:t>• ResourceController for resource listing API</w:t>
              <w:br/>
              <w:t>• GlobalExceptionHandler for centralized error handling</w:t>
              <w:br/>
              <w:t>• Custom DTOs (BookingRequestDto, BookingResponseDto, BookingStatusUpdateDto)</w:t>
              <w:br/>
              <w:t>• DataSeeder for test data initialization</w:t>
              <w:br/>
              <w:t>• BookingServiceTest (13 unit tests) and BookingControllerTest (6 integration tests)</w:t>
              <w:br/>
              <w:t>• React BookingDashboard with user/admin role switching</w:t>
              <w:br/>
              <w:t>• GitHub Actions CI pipeline</w:t>
              <w:br/>
              <w:t>• Full project documentation and report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Member 3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Module C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(To be filled by team member)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Member 4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Module D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(To be filled by team member)</w:t>
            </w:r>
          </w:p>
        </w:tc>
      </w:tr>
    </w:tbl>
    <w:p>
      <w:r>
        <w:br w:type="page"/>
      </w:r>
    </w:p>
    <w:p>
      <w:pPr>
        <w:pStyle w:val="Heading1"/>
      </w:pPr>
      <w:r>
        <w:t>10. Setup &amp; Deployment Instructions</w:t>
      </w:r>
    </w:p>
    <w:p>
      <w:pPr>
        <w:pStyle w:val="Heading2"/>
      </w:pPr>
      <w:r>
        <w:t>Prerequisites</w:t>
      </w:r>
    </w:p>
    <w:p>
      <w:pPr>
        <w:pStyle w:val="ListBullet"/>
      </w:pPr>
      <w:r>
        <w:t>Java 17+ (JDK)</w:t>
      </w:r>
    </w:p>
    <w:p>
      <w:pPr>
        <w:pStyle w:val="ListBullet"/>
      </w:pPr>
      <w:r>
        <w:t>Node.js 18+ and npm</w:t>
      </w:r>
    </w:p>
    <w:p>
      <w:pPr>
        <w:pStyle w:val="ListBullet"/>
      </w:pPr>
      <w:r>
        <w:t>Maven 3.9+ (or use included mvnw wrapper)</w:t>
      </w:r>
    </w:p>
    <w:p>
      <w:pPr>
        <w:pStyle w:val="ListBullet"/>
      </w:pPr>
      <w:r>
        <w:t>Git</w:t>
      </w:r>
    </w:p>
    <w:p>
      <w:pPr>
        <w:pStyle w:val="Heading2"/>
      </w:pPr>
      <w:r>
        <w:t>10.1 Backend Setup</w:t>
      </w:r>
    </w:p>
    <w:p>
      <w:r>
        <w:t>1. Navigate to the backend directory: cd backend</w:t>
      </w:r>
    </w:p>
    <w:p>
      <w:r>
        <w:t>2. Run the application: mvnw.cmd spring-boot:run (Windows) or ./mvnw spring-boot:run (Linux/Mac)</w:t>
      </w:r>
    </w:p>
    <w:p>
      <w:r>
        <w:t>3. The server starts on http://localhost:8080</w:t>
      </w:r>
    </w:p>
    <w:p>
      <w:r>
        <w:t>4. H2 Console available at http://localhost:8080/h2-console (JDBC URL: jdbc:h2:file:./data/campusopsDB)</w:t>
      </w:r>
    </w:p>
    <w:p>
      <w:r>
        <w:t>5. Database is auto-seeded with test users and resources on first startup</w:t>
      </w:r>
    </w:p>
    <w:p>
      <w:r>
        <w:t>6. Run tests: mvnw.cmd test</w:t>
      </w:r>
    </w:p>
    <w:p>
      <w:pPr>
        <w:pStyle w:val="Heading2"/>
      </w:pPr>
      <w:r>
        <w:t>10.2 Frontend Setup</w:t>
      </w:r>
    </w:p>
    <w:p>
      <w:r>
        <w:t>1. Navigate to the frontend directory: cd frontend</w:t>
      </w:r>
    </w:p>
    <w:p>
      <w:r>
        <w:t>2. Install dependencies: npm install</w:t>
      </w:r>
    </w:p>
    <w:p>
      <w:r>
        <w:t>3. Start the dev server: npm run dev</w:t>
      </w:r>
    </w:p>
    <w:p>
      <w:r>
        <w:t>4. Access the UI at http://localhost:5173</w:t>
      </w:r>
    </w:p>
    <w:p>
      <w:r>
        <w:t>5. Use the "Switch to ADMIN/USER" button to toggle between roles</w:t>
      </w:r>
    </w:p>
    <w:p>
      <w:r>
        <w:t>6. Build for production: npm run build</w:t>
      </w:r>
    </w:p>
    <w:p>
      <w:pPr>
        <w:pStyle w:val="Heading2"/>
      </w:pPr>
      <w:r>
        <w:t>10.3 API Testing</w:t>
      </w:r>
    </w:p>
    <w:p>
      <w:r>
        <w:t>The API can be tested using curl, Postman, or any HTTP client. Ensure the backend is running on port 8080 before starting the frontend.</w:t>
      </w:r>
    </w:p>
    <w:p/>
    <w:p/>
    <w:p>
      <w:pPr>
        <w:jc w:val="center"/>
      </w:pPr>
      <w:r>
        <w:rPr>
          <w:i/>
          <w:color w:val="646464"/>
          <w:sz w:val="28"/>
        </w:rPr>
        <w:t>— End of Report —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336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